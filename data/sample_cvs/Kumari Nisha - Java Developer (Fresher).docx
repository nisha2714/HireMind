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Kumari Nisha</w:t>
      </w:r>
    </w:p>
    <w:p>
      <w:pPr>
        <w:jc w:val="center"/>
      </w:pPr>
      <w:r>
        <w:rPr>
          <w:i/>
          <w:sz w:val="22"/>
        </w:rPr>
        <w:t>Java Developer (Fresher)</w:t>
      </w:r>
    </w:p>
    <w:p>
      <w:pPr>
        <w:jc w:val="center"/>
      </w:pPr>
      <w:r>
        <w:rPr>
          <w:sz w:val="20"/>
        </w:rPr>
        <w:t>Email: kumari.nisha@email.com | Phone: +91-9876543210</w:t>
      </w:r>
    </w:p>
    <w:p/>
    <w:p>
      <w:r>
        <w:rPr>
          <w:b/>
          <w:sz w:val="22"/>
        </w:rPr>
        <w:t>KUMARI NISHA</w:t>
      </w:r>
    </w:p>
    <w:p>
      <w:pPr>
        <w:ind w:left="360"/>
      </w:pPr>
      <w:r>
        <w:t>Email: kumari.nisha@email.com | Phone: +91-9876543210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Fresh graduate seeking Java Developer position to build backend applications with mentorship.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Technology - Computer Science, 2024</w:t>
      </w:r>
    </w:p>
    <w:p>
      <w:r>
        <w:rPr>
          <w:b/>
          <w:sz w:val="22"/>
        </w:rPr>
        <w:t>CGPA: 8.2/10</w:t>
      </w:r>
    </w:p>
    <w:p>
      <w:r>
        <w:rPr>
          <w:b/>
          <w:sz w:val="22"/>
        </w:rPr>
        <w:t>SKILLS:</w:t>
      </w:r>
    </w:p>
    <w:p>
      <w:pPr>
        <w:ind w:left="360"/>
      </w:pPr>
      <w:r>
        <w:t>Languages: Java, Python</w:t>
      </w:r>
    </w:p>
    <w:p>
      <w:pPr>
        <w:ind w:left="360"/>
      </w:pPr>
      <w:r>
        <w:t>Concepts: OOP, Data Structures</w:t>
      </w:r>
    </w:p>
    <w:p>
      <w:pPr>
        <w:ind w:left="360"/>
      </w:pPr>
      <w:r>
        <w:t>Databases: MySQL, SQL</w:t>
      </w:r>
    </w:p>
    <w:p>
      <w:pPr>
        <w:ind w:left="360"/>
      </w:pPr>
      <w:r>
        <w:t>Tools: Eclipse, Git, Maven</w:t>
      </w:r>
    </w:p>
    <w:p>
      <w:pPr>
        <w:ind w:left="360"/>
      </w:pPr>
      <w:r>
        <w:t>Web: HTML, CSS, Spring Framework basics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Student Management System - CRUD with Java &amp; MySQL</w:t>
      </w:r>
    </w:p>
    <w:p>
      <w:pPr>
        <w:ind w:left="360"/>
      </w:pPr>
      <w:r>
        <w:t>2. Library Management - Console Java app with JDBC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Java Programming Basics | Data Structures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