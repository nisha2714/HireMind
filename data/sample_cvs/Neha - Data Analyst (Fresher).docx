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Neha</w:t>
      </w:r>
    </w:p>
    <w:p>
      <w:pPr>
        <w:jc w:val="center"/>
      </w:pPr>
      <w:r>
        <w:rPr>
          <w:i/>
          <w:sz w:val="22"/>
        </w:rPr>
        <w:t>Data Analyst (Fresher)</w:t>
      </w:r>
    </w:p>
    <w:p>
      <w:pPr>
        <w:jc w:val="center"/>
      </w:pPr>
      <w:r>
        <w:rPr>
          <w:sz w:val="20"/>
        </w:rPr>
        <w:t>Email: neha@email.com | Phone: +91-9876543212</w:t>
      </w:r>
    </w:p>
    <w:p/>
    <w:p>
      <w:r>
        <w:rPr>
          <w:b/>
          <w:sz w:val="22"/>
        </w:rPr>
        <w:t>NEHA</w:t>
      </w:r>
    </w:p>
    <w:p>
      <w:pPr>
        <w:ind w:left="360"/>
      </w:pPr>
      <w:r>
        <w:t>Email: neha@email.com | Phone: +91-9876543212</w:t>
      </w:r>
    </w:p>
    <w:p>
      <w:r>
        <w:rPr>
          <w:b/>
          <w:sz w:val="22"/>
        </w:rPr>
        <w:t>OBJECTIVE:</w:t>
      </w:r>
    </w:p>
    <w:p>
      <w:pPr>
        <w:ind w:left="360"/>
      </w:pPr>
      <w:r>
        <w:t>Data-driven professional seeking Data Analyst role to leverage SQL and analytics skills.</w:t>
      </w:r>
    </w:p>
    <w:p>
      <w:r>
        <w:rPr>
          <w:b/>
          <w:sz w:val="22"/>
        </w:rPr>
        <w:t>EDUCATION:</w:t>
      </w:r>
    </w:p>
    <w:p>
      <w:pPr>
        <w:ind w:left="360"/>
      </w:pPr>
      <w:r>
        <w:t>Bachelor of Science - Statistics, 2024</w:t>
      </w:r>
    </w:p>
    <w:p>
      <w:r>
        <w:rPr>
          <w:b/>
          <w:sz w:val="22"/>
        </w:rPr>
        <w:t>CGPA: 8.4/10</w:t>
      </w:r>
    </w:p>
    <w:p>
      <w:r>
        <w:rPr>
          <w:b/>
          <w:sz w:val="22"/>
        </w:rPr>
        <w:t>SKILLS:</w:t>
      </w:r>
    </w:p>
    <w:p>
      <w:pPr>
        <w:ind w:left="360"/>
      </w:pPr>
      <w:r>
        <w:t>Databases: SQL, MySQL, PostgreSQL</w:t>
      </w:r>
    </w:p>
    <w:p>
      <w:pPr>
        <w:ind w:left="360"/>
      </w:pPr>
      <w:r>
        <w:t>Tools: Excel Advanced, Power BI basics, Python pandas</w:t>
      </w:r>
    </w:p>
    <w:p>
      <w:pPr>
        <w:ind w:left="360"/>
      </w:pPr>
      <w:r>
        <w:t>Concepts: Data Cleaning, Statistics, Data Visualization</w:t>
      </w:r>
    </w:p>
    <w:p>
      <w:pPr>
        <w:ind w:left="360"/>
      </w:pPr>
      <w:r>
        <w:t>Reporting: Dashboards, Reports</w:t>
      </w:r>
    </w:p>
    <w:p>
      <w:r>
        <w:rPr>
          <w:b/>
          <w:sz w:val="22"/>
        </w:rPr>
        <w:t>PROJECTS:</w:t>
      </w:r>
    </w:p>
    <w:p>
      <w:pPr>
        <w:ind w:left="360"/>
      </w:pPr>
      <w:r>
        <w:t>1. Sales Data Analysis - Analyzed 50K+ records using SQL, created Power BI dashboards</w:t>
      </w:r>
    </w:p>
    <w:p>
      <w:pPr>
        <w:ind w:left="360"/>
      </w:pPr>
      <w:r>
        <w:t>2. Customer Segmentation - Statistical analysis for identifying trends</w:t>
      </w:r>
    </w:p>
    <w:p>
      <w:r>
        <w:rPr>
          <w:b/>
          <w:sz w:val="22"/>
        </w:rPr>
        <w:t>EXPERIENCE:</w:t>
      </w:r>
    </w:p>
    <w:p>
      <w:pPr>
        <w:ind w:left="360"/>
      </w:pPr>
      <w:r>
        <w:t>Internship - Data Analyst (2 months) - Data cleaning, validation, weekly reports</w:t>
      </w:r>
    </w:p>
    <w:p>
      <w:r>
        <w:rPr>
          <w:b/>
          <w:sz w:val="22"/>
        </w:rPr>
        <w:t>CERTIFICATIONS:</w:t>
      </w:r>
    </w:p>
    <w:p>
      <w:pPr>
        <w:ind w:left="360"/>
      </w:pPr>
      <w:r>
        <w:t>SQL for Data Analysis | Excel Advanced | Power BI Basics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