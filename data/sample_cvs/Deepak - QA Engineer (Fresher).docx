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Deepak</w:t>
      </w:r>
    </w:p>
    <w:p>
      <w:pPr>
        <w:jc w:val="center"/>
      </w:pPr>
      <w:r>
        <w:rPr>
          <w:i/>
          <w:sz w:val="22"/>
        </w:rPr>
        <w:t>QA Engineer (Fresher)</w:t>
      </w:r>
    </w:p>
    <w:p>
      <w:pPr>
        <w:jc w:val="center"/>
      </w:pPr>
      <w:r>
        <w:rPr>
          <w:sz w:val="20"/>
        </w:rPr>
        <w:t>Email: deepak@email.com | Phone: +91-9876543213</w:t>
      </w:r>
    </w:p>
    <w:p/>
    <w:p>
      <w:r>
        <w:rPr>
          <w:b/>
          <w:sz w:val="22"/>
        </w:rPr>
        <w:t>DEEPAK</w:t>
      </w:r>
    </w:p>
    <w:p>
      <w:pPr>
        <w:ind w:left="360"/>
      </w:pPr>
      <w:r>
        <w:t>Email: deepak@email.com | Phone: +91-9876543213</w:t>
      </w:r>
    </w:p>
    <w:p>
      <w:r>
        <w:rPr>
          <w:b/>
          <w:sz w:val="22"/>
        </w:rPr>
        <w:t>OBJECTIVE:</w:t>
      </w:r>
    </w:p>
    <w:p>
      <w:pPr>
        <w:ind w:left="360"/>
      </w:pPr>
      <w:r>
        <w:t>Detail-oriented QA professional seeking to build quality assurance and automation testing skills.</w:t>
      </w:r>
    </w:p>
    <w:p>
      <w:r>
        <w:rPr>
          <w:b/>
          <w:sz w:val="22"/>
        </w:rPr>
        <w:t>EDUCATION:</w:t>
      </w:r>
    </w:p>
    <w:p>
      <w:pPr>
        <w:ind w:left="360"/>
      </w:pPr>
      <w:r>
        <w:t>Bachelor of Engineering - Computer Science, 2024</w:t>
      </w:r>
    </w:p>
    <w:p>
      <w:r>
        <w:rPr>
          <w:b/>
          <w:sz w:val="22"/>
        </w:rPr>
        <w:t>CGPA: 8.0/10</w:t>
      </w:r>
    </w:p>
    <w:p>
      <w:r>
        <w:rPr>
          <w:b/>
          <w:sz w:val="22"/>
        </w:rPr>
        <w:t>SKILLS:</w:t>
      </w:r>
    </w:p>
    <w:p>
      <w:pPr>
        <w:ind w:left="360"/>
      </w:pPr>
      <w:r>
        <w:t>Testing: Manual Testing, Test Cases, Bug Reporting</w:t>
      </w:r>
    </w:p>
    <w:p>
      <w:pPr>
        <w:ind w:left="360"/>
      </w:pPr>
      <w:r>
        <w:t>Automation: Selenium, Python</w:t>
      </w:r>
    </w:p>
    <w:p>
      <w:pPr>
        <w:ind w:left="360"/>
      </w:pPr>
      <w:r>
        <w:t>Tools: Jira, TestRail, Postman</w:t>
      </w:r>
    </w:p>
    <w:p>
      <w:pPr>
        <w:ind w:left="360"/>
      </w:pPr>
      <w:r>
        <w:t>Concepts: SDLC, QA Methodologies, API Testing</w:t>
      </w:r>
    </w:p>
    <w:p>
      <w:r>
        <w:rPr>
          <w:b/>
          <w:sz w:val="22"/>
        </w:rPr>
        <w:t>PROJECTS:</w:t>
      </w:r>
    </w:p>
    <w:p>
      <w:pPr>
        <w:ind w:left="360"/>
      </w:pPr>
      <w:r>
        <w:t>1. E-commerce Website Testing - 150+ test cases, 30+ bugs documented, multi-browser testing</w:t>
      </w:r>
    </w:p>
    <w:p>
      <w:pPr>
        <w:ind w:left="360"/>
      </w:pPr>
      <w:r>
        <w:t>2. Mobile App Testing - Android/iOS testing, regression and smoke testing</w:t>
      </w:r>
    </w:p>
    <w:p>
      <w:r>
        <w:rPr>
          <w:b/>
          <w:sz w:val="22"/>
        </w:rPr>
        <w:t>EXPERIENCE:</w:t>
      </w:r>
    </w:p>
    <w:p>
      <w:pPr>
        <w:ind w:left="360"/>
      </w:pPr>
      <w:r>
        <w:t>Internship - QA Engineer (2 months) - Test execution, defect reporting, regression testing</w:t>
      </w:r>
    </w:p>
    <w:p>
      <w:r>
        <w:rPr>
          <w:b/>
          <w:sz w:val="22"/>
        </w:rPr>
        <w:t>CERTIFICATIONS:</w:t>
      </w:r>
    </w:p>
    <w:p>
      <w:pPr>
        <w:ind w:left="360"/>
      </w:pPr>
      <w:r>
        <w:t>Selenium with Python | ISTQB Foundation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