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Nitu</w:t>
      </w:r>
    </w:p>
    <w:p>
      <w:pPr>
        <w:jc w:val="center"/>
      </w:pPr>
      <w:r>
        <w:rPr>
          <w:i/>
          <w:sz w:val="22"/>
        </w:rPr>
        <w:t>Senior Backend Engineer</w:t>
      </w:r>
    </w:p>
    <w:p>
      <w:pPr>
        <w:jc w:val="center"/>
      </w:pPr>
      <w:r>
        <w:rPr>
          <w:sz w:val="20"/>
        </w:rPr>
        <w:t>Email: nitu@email.com | Phone: +91-9876543215</w:t>
      </w:r>
    </w:p>
    <w:p/>
    <w:p>
      <w:r>
        <w:rPr>
          <w:b/>
          <w:sz w:val="22"/>
        </w:rPr>
        <w:t>NITU</w:t>
      </w:r>
    </w:p>
    <w:p>
      <w:pPr>
        <w:ind w:left="360"/>
      </w:pPr>
      <w:r>
        <w:t>Email: nitu@email.com | Phone: +91-9876543215</w:t>
      </w:r>
    </w:p>
    <w:p>
      <w:r>
        <w:rPr>
          <w:b/>
          <w:sz w:val="22"/>
        </w:rPr>
        <w:t>OBJECTIVE:</w:t>
      </w:r>
    </w:p>
    <w:p>
      <w:pPr>
        <w:ind w:left="360"/>
      </w:pPr>
      <w:r>
        <w:t>Experienced Senior Backend Engineer with 8+ years building scalable microservices. Leading technical architecture and mentoring teams.</w:t>
      </w:r>
    </w:p>
    <w:p>
      <w:r>
        <w:rPr>
          <w:b/>
          <w:sz w:val="22"/>
        </w:rPr>
        <w:t>EDUCATION:</w:t>
      </w:r>
    </w:p>
    <w:p>
      <w:pPr>
        <w:ind w:left="360"/>
      </w:pPr>
      <w:r>
        <w:t>Bachelor of Technology - Computer Science, 2016</w:t>
      </w:r>
    </w:p>
    <w:p>
      <w:pPr>
        <w:ind w:left="360"/>
      </w:pPr>
      <w:r>
        <w:t>Masters - Full Stack Development, 2018</w:t>
      </w:r>
    </w:p>
    <w:p>
      <w:r>
        <w:rPr>
          <w:b/>
          <w:sz w:val="22"/>
        </w:rPr>
        <w:t>SKILLS:</w:t>
      </w:r>
    </w:p>
    <w:p>
      <w:pPr>
        <w:ind w:left="360"/>
      </w:pPr>
      <w:r>
        <w:t>Languages: Python, Java, Go, Node.js</w:t>
      </w:r>
    </w:p>
    <w:p>
      <w:pPr>
        <w:ind w:left="360"/>
      </w:pPr>
      <w:r>
        <w:t>Frameworks: Django, Spring Boot, FastAPI, Express.js</w:t>
      </w:r>
    </w:p>
    <w:p>
      <w:pPr>
        <w:ind w:left="360"/>
      </w:pPr>
      <w:r>
        <w:t>Databases: PostgreSQL, MongoDB, Redis, Elasticsearch</w:t>
      </w:r>
    </w:p>
    <w:p>
      <w:pPr>
        <w:ind w:left="360"/>
      </w:pPr>
      <w:r>
        <w:t>Architecture: Microservices, Event-Driven</w:t>
      </w:r>
    </w:p>
    <w:p>
      <w:pPr>
        <w:ind w:left="360"/>
      </w:pPr>
      <w:r>
        <w:t>DevOps: Docker, Kubernetes, AWS, CI/CD</w:t>
      </w:r>
    </w:p>
    <w:p>
      <w:pPr>
        <w:ind w:left="360"/>
      </w:pPr>
      <w:r>
        <w:t>Tools: Git, Jira, Kafka, RabbitMQ</w:t>
      </w:r>
    </w:p>
    <w:p>
      <w:r>
        <w:rPr>
          <w:b/>
          <w:sz w:val="22"/>
        </w:rPr>
        <w:t>EXPERIENCE:</w:t>
      </w:r>
    </w:p>
    <w:p>
      <w:pPr>
        <w:ind w:left="360"/>
      </w:pPr>
      <w:r>
        <w:t>Senior Backend Engineer - TechCorp (2021-Present)</w:t>
      </w:r>
    </w:p>
    <w:p>
      <w:pPr>
        <w:ind w:left="360"/>
      </w:pPr>
      <w:r>
        <w:t>- Led microservices architecture redesign, 40% latency reduction</w:t>
      </w:r>
    </w:p>
    <w:p>
      <w:pPr>
        <w:ind w:left="360"/>
      </w:pPr>
      <w:r>
        <w:t>- Mentored 5 junior engineers, designed event-driven systems with Kafka</w:t>
      </w:r>
    </w:p>
    <w:p>
      <w:pPr>
        <w:ind w:left="360"/>
      </w:pPr>
      <w:r>
        <w:t>- Optimized queries, 60% performance improvement</w:t>
      </w:r>
    </w:p>
    <w:p>
      <w:pPr>
        <w:ind w:left="360"/>
      </w:pPr>
      <w:r>
        <w:t>Backend Engineer - StartupXYZ (2018-2021)</w:t>
      </w:r>
    </w:p>
    <w:p>
      <w:pPr>
        <w:ind w:left="360"/>
      </w:pPr>
      <w:r>
        <w:t>- RESTful APIs serving 10M+ requests/day</w:t>
      </w:r>
    </w:p>
    <w:p>
      <w:pPr>
        <w:ind w:left="360"/>
      </w:pPr>
      <w:r>
        <w:t>- Real-time notification system, Redis caching (50% DB load reduction)</w:t>
      </w:r>
    </w:p>
    <w:p>
      <w:r>
        <w:rPr>
          <w:b/>
          <w:sz w:val="22"/>
        </w:rPr>
        <w:t>PROJECTS:</w:t>
      </w:r>
    </w:p>
    <w:p>
      <w:pPr>
        <w:ind w:left="360"/>
      </w:pPr>
      <w:r>
        <w:t>1. Scalable E-commerce Platform - 15+ microservices, 100K concurrent users</w:t>
      </w:r>
    </w:p>
    <w:p>
      <w:pPr>
        <w:ind w:left="360"/>
      </w:pPr>
      <w:r>
        <w:t>2. Real-time Analytics Engine - Kafka/Spark processing</w:t>
      </w:r>
    </w:p>
    <w:p>
      <w:r>
        <w:rPr>
          <w:b/>
          <w:sz w:val="22"/>
        </w:rPr>
        <w:t>CERTIFICATIONS:</w:t>
      </w:r>
    </w:p>
    <w:p>
      <w:pPr>
        <w:ind w:left="360"/>
      </w:pPr>
      <w:r>
        <w:t>AWS Solutions Architect Associate | Kubernetes for Developers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