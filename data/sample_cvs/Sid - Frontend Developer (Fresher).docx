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Sid</w:t>
      </w:r>
    </w:p>
    <w:p>
      <w:pPr>
        <w:jc w:val="center"/>
      </w:pPr>
      <w:r>
        <w:rPr>
          <w:i/>
          <w:sz w:val="22"/>
        </w:rPr>
        <w:t>Frontend Developer (Fresher)</w:t>
      </w:r>
    </w:p>
    <w:p>
      <w:pPr>
        <w:jc w:val="center"/>
      </w:pPr>
      <w:r>
        <w:rPr>
          <w:sz w:val="20"/>
        </w:rPr>
        <w:t>Email: sid@email.com | Phone: +91-9876543211</w:t>
      </w:r>
    </w:p>
    <w:p/>
    <w:p>
      <w:r>
        <w:rPr>
          <w:b/>
          <w:sz w:val="22"/>
        </w:rPr>
        <w:t>SID</w:t>
      </w:r>
    </w:p>
    <w:p>
      <w:pPr>
        <w:ind w:left="360"/>
      </w:pPr>
      <w:r>
        <w:t>Email: sid@email.com | Phone: +91-9876543211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Enthusiastic Frontend Developer eager to create responsive web interfaces and learn modern frameworks.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Technology - IT, 2024</w:t>
      </w:r>
    </w:p>
    <w:p>
      <w:r>
        <w:rPr>
          <w:b/>
          <w:sz w:val="22"/>
        </w:rPr>
        <w:t>CGPA: 7.9/10</w:t>
      </w:r>
    </w:p>
    <w:p>
      <w:r>
        <w:rPr>
          <w:b/>
          <w:sz w:val="22"/>
        </w:rPr>
        <w:t>SKILLS:</w:t>
      </w:r>
    </w:p>
    <w:p>
      <w:pPr>
        <w:ind w:left="360"/>
      </w:pPr>
      <w:r>
        <w:t>Languages: JavaScript, HTML, CSS</w:t>
      </w:r>
    </w:p>
    <w:p>
      <w:pPr>
        <w:ind w:left="360"/>
      </w:pPr>
      <w:r>
        <w:t>Frameworks: React basics, Bootstrap</w:t>
      </w:r>
    </w:p>
    <w:p>
      <w:pPr>
        <w:ind w:left="360"/>
      </w:pPr>
      <w:r>
        <w:t>Tools: VS Code, Git, Chrome DevTools</w:t>
      </w:r>
    </w:p>
    <w:p>
      <w:pPr>
        <w:ind w:left="360"/>
      </w:pPr>
      <w:r>
        <w:t>Concepts: DOM, Event Handling, Responsive Design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E-commerce Product Page - React with filters and responsive design</w:t>
      </w:r>
    </w:p>
    <w:p>
      <w:pPr>
        <w:ind w:left="360"/>
      </w:pPr>
      <w:r>
        <w:t>2. Todo Application - Vanilla JavaScript with local storage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Internship - Frontend Developer (3 months) - UI development using HTML/CSS/JavaScript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JavaScript Fundamentals | React for Beginners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