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Abhinav</w:t>
      </w:r>
    </w:p>
    <w:p>
      <w:pPr>
        <w:jc w:val="center"/>
      </w:pPr>
      <w:r>
        <w:rPr>
          <w:i/>
          <w:sz w:val="22"/>
        </w:rPr>
        <w:t>Agentic AI Developer (Fresher)</w:t>
      </w:r>
    </w:p>
    <w:p>
      <w:pPr>
        <w:jc w:val="center"/>
      </w:pPr>
      <w:r>
        <w:rPr>
          <w:sz w:val="20"/>
        </w:rPr>
        <w:t>Email: abhinav@email.com | Phone: +91-9876543214</w:t>
      </w:r>
    </w:p>
    <w:p/>
    <w:p>
      <w:r>
        <w:rPr>
          <w:b/>
          <w:sz w:val="22"/>
        </w:rPr>
        <w:t>ABHINAV</w:t>
      </w:r>
    </w:p>
    <w:p>
      <w:pPr>
        <w:ind w:left="360"/>
      </w:pPr>
      <w:r>
        <w:t>Email: abhinav@email.com | Phone: +91-9876543214</w:t>
      </w:r>
    </w:p>
    <w:p>
      <w:r>
        <w:rPr>
          <w:b/>
          <w:sz w:val="22"/>
        </w:rPr>
        <w:t>OBJECTIVE:</w:t>
      </w:r>
    </w:p>
    <w:p>
      <w:pPr>
        <w:ind w:left="360"/>
      </w:pPr>
      <w:r>
        <w:t>AI enthusiast seeking to leverage machine learning and Python skills to develop intelligent AI agents.</w:t>
      </w:r>
    </w:p>
    <w:p>
      <w:r>
        <w:rPr>
          <w:b/>
          <w:sz w:val="22"/>
        </w:rPr>
        <w:t>EDUCATION:</w:t>
      </w:r>
    </w:p>
    <w:p>
      <w:pPr>
        <w:ind w:left="360"/>
      </w:pPr>
      <w:r>
        <w:t>Bachelor of Technology - Computer Science, 2024</w:t>
      </w:r>
    </w:p>
    <w:p>
      <w:r>
        <w:rPr>
          <w:b/>
          <w:sz w:val="22"/>
        </w:rPr>
        <w:t>CGPA: 8.6/10</w:t>
      </w:r>
    </w:p>
    <w:p>
      <w:r>
        <w:rPr>
          <w:b/>
          <w:sz w:val="22"/>
        </w:rPr>
        <w:t>SKILLS:</w:t>
      </w:r>
    </w:p>
    <w:p>
      <w:pPr>
        <w:ind w:left="360"/>
      </w:pPr>
      <w:r>
        <w:t>Languages: Python, JavaScript</w:t>
      </w:r>
    </w:p>
    <w:p>
      <w:pPr>
        <w:ind w:left="360"/>
      </w:pPr>
      <w:r>
        <w:t>ML Libraries: TensorFlow, Scikit-learn, Pandas, NumPy</w:t>
      </w:r>
    </w:p>
    <w:p>
      <w:pPr>
        <w:ind w:left="360"/>
      </w:pPr>
      <w:r>
        <w:t>AI/ML: Machine Learning, NLP, Neural Networks</w:t>
      </w:r>
    </w:p>
    <w:p>
      <w:pPr>
        <w:ind w:left="360"/>
      </w:pPr>
      <w:r>
        <w:t>Tools: Jupyter, Git, Google Colab</w:t>
      </w:r>
    </w:p>
    <w:p>
      <w:r>
        <w:rPr>
          <w:b/>
          <w:sz w:val="22"/>
        </w:rPr>
        <w:t>PROJECTS:</w:t>
      </w:r>
    </w:p>
    <w:p>
      <w:pPr>
        <w:ind w:left="360"/>
      </w:pPr>
      <w:r>
        <w:t>1. Sentiment Analysis AI - NLP model with 85% accuracy on test dataset</w:t>
      </w:r>
    </w:p>
    <w:p>
      <w:pPr>
        <w:ind w:left="360"/>
      </w:pPr>
      <w:r>
        <w:t>2. Chatbot with AI - Python chatbot with intent recognition</w:t>
      </w:r>
    </w:p>
    <w:p>
      <w:pPr>
        <w:ind w:left="360"/>
      </w:pPr>
      <w:r>
        <w:t>3. Recommendation System - Collaborative filtering for movie recommendations</w:t>
      </w:r>
    </w:p>
    <w:p>
      <w:r>
        <w:rPr>
          <w:b/>
          <w:sz w:val="22"/>
        </w:rPr>
        <w:t>EXPERIENCE:</w:t>
      </w:r>
    </w:p>
    <w:p>
      <w:pPr>
        <w:ind w:left="360"/>
      </w:pPr>
      <w:r>
        <w:t>Internship - AI/ML Developer (3 months) - Model development, training, data preprocessing</w:t>
      </w:r>
    </w:p>
    <w:p>
      <w:r>
        <w:rPr>
          <w:b/>
          <w:sz w:val="22"/>
        </w:rPr>
        <w:t>CERTIFICATIONS:</w:t>
      </w:r>
    </w:p>
    <w:p>
      <w:pPr>
        <w:ind w:left="360"/>
      </w:pPr>
      <w:r>
        <w:t>Machine Learning Specialization | Python for AI | Deep Learning Basics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